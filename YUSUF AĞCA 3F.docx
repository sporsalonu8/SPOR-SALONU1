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EC955" w14:textId="77777777" w:rsidR="00792DC8" w:rsidRDefault="00792DC8" w:rsidP="00792DC8">
      <w:pPr>
        <w:pStyle w:val="Balk1"/>
      </w:pPr>
      <w:r>
        <w:rPr>
          <w:rStyle w:val="Gl"/>
          <w:b/>
          <w:bCs/>
        </w:rPr>
        <w:t xml:space="preserve">3. GRUP FRONTEND RAPORU – EĞİTMENLER </w:t>
      </w:r>
      <w:bookmarkStart w:id="0" w:name="_GoBack"/>
      <w:bookmarkEnd w:id="0"/>
      <w:r>
        <w:rPr>
          <w:rStyle w:val="Gl"/>
          <w:b/>
          <w:bCs/>
        </w:rPr>
        <w:t>VE ABONELİKLER</w:t>
      </w:r>
    </w:p>
    <w:p w14:paraId="25FE7FB2" w14:textId="77777777" w:rsidR="00792DC8" w:rsidRDefault="00792DC8" w:rsidP="00792DC8">
      <w:pPr>
        <w:pStyle w:val="NormalWeb"/>
      </w:pPr>
      <w:r>
        <w:rPr>
          <w:rStyle w:val="Gl"/>
        </w:rPr>
        <w:t>Hazırlayan: Yusuf Ağca</w:t>
      </w:r>
    </w:p>
    <w:p w14:paraId="2F75A3E3" w14:textId="77777777" w:rsidR="00792DC8" w:rsidRDefault="00792DC8" w:rsidP="00792DC8">
      <w:r>
        <w:pict w14:anchorId="63EF7321">
          <v:rect id="_x0000_i1025" style="width:0;height:1.5pt" o:hralign="center" o:hrstd="t" o:hr="t" fillcolor="#a0a0a0" stroked="f"/>
        </w:pict>
      </w:r>
    </w:p>
    <w:p w14:paraId="4F1CF53C" w14:textId="77777777" w:rsidR="00792DC8" w:rsidRDefault="00792DC8" w:rsidP="00792DC8">
      <w:pPr>
        <w:pStyle w:val="Balk2"/>
      </w:pPr>
      <w:r>
        <w:rPr>
          <w:rStyle w:val="Gl"/>
          <w:b/>
          <w:bCs/>
        </w:rPr>
        <w:t xml:space="preserve">1. </w:t>
      </w:r>
      <w:proofErr w:type="spellStart"/>
      <w:r>
        <w:rPr>
          <w:rStyle w:val="Gl"/>
          <w:b/>
          <w:bCs/>
        </w:rPr>
        <w:t>Proje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Tanımı</w:t>
      </w:r>
      <w:proofErr w:type="spellEnd"/>
    </w:p>
    <w:p w14:paraId="24F8DA5C" w14:textId="77777777" w:rsidR="00792DC8" w:rsidRDefault="00792DC8" w:rsidP="00792DC8">
      <w:pPr>
        <w:pStyle w:val="NormalWeb"/>
      </w:pPr>
      <w:r>
        <w:t xml:space="preserve">Bu çalışma, spor salonu web sitesi projesinin 3. grup </w:t>
      </w:r>
      <w:proofErr w:type="spellStart"/>
      <w:r>
        <w:t>frontend</w:t>
      </w:r>
      <w:proofErr w:type="spellEnd"/>
      <w:r>
        <w:t xml:space="preserve"> görevleri kapsamında gerçekleştirilmiştir. Bu bölümde, kullanıcıların eğitmenleri görüntüleyebilmesi ve üyelik paketlerini inceleyebilmesi için gerekli </w:t>
      </w:r>
      <w:proofErr w:type="spellStart"/>
      <w:r>
        <w:t>arayüz</w:t>
      </w:r>
      <w:proofErr w:type="spellEnd"/>
      <w:r>
        <w:t xml:space="preserve"> geliştirme çalışmaları yapılmıştır.</w:t>
      </w:r>
    </w:p>
    <w:p w14:paraId="79DDD3E9" w14:textId="77777777" w:rsidR="00792DC8" w:rsidRDefault="00792DC8" w:rsidP="00792DC8">
      <w:r>
        <w:pict w14:anchorId="74209E02">
          <v:rect id="_x0000_i1026" style="width:0;height:1.5pt" o:hralign="center" o:hrstd="t" o:hr="t" fillcolor="#a0a0a0" stroked="f"/>
        </w:pict>
      </w:r>
    </w:p>
    <w:p w14:paraId="4E177F57" w14:textId="77777777" w:rsidR="00792DC8" w:rsidRDefault="00792DC8" w:rsidP="00792DC8">
      <w:pPr>
        <w:pStyle w:val="Balk2"/>
      </w:pPr>
      <w:r>
        <w:rPr>
          <w:rStyle w:val="Gl"/>
          <w:b/>
          <w:bCs/>
        </w:rPr>
        <w:t xml:space="preserve">2. </w:t>
      </w:r>
      <w:proofErr w:type="spellStart"/>
      <w:r>
        <w:rPr>
          <w:rStyle w:val="Gl"/>
          <w:b/>
          <w:bCs/>
        </w:rPr>
        <w:t>Yapılan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Görevler</w:t>
      </w:r>
      <w:proofErr w:type="spellEnd"/>
    </w:p>
    <w:p w14:paraId="767D0372" w14:textId="77777777" w:rsidR="00792DC8" w:rsidRDefault="00792DC8" w:rsidP="00792DC8">
      <w:pPr>
        <w:pStyle w:val="Balk3"/>
      </w:pPr>
      <w:proofErr w:type="spellStart"/>
      <w:r>
        <w:t>Eğitmenler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Geliştirme</w:t>
      </w:r>
      <w:proofErr w:type="spellEnd"/>
    </w:p>
    <w:p w14:paraId="34FA1A43" w14:textId="77777777" w:rsidR="00792DC8" w:rsidRDefault="00792DC8" w:rsidP="00792D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Responsive (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) </w:t>
      </w:r>
      <w:proofErr w:type="spellStart"/>
      <w:r>
        <w:t>eğitmenler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 xml:space="preserve">. </w:t>
      </w:r>
    </w:p>
    <w:p w14:paraId="79CE3AE7" w14:textId="77777777" w:rsidR="00792DC8" w:rsidRDefault="00792DC8" w:rsidP="00792D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Fitness, Pilates, </w:t>
      </w:r>
      <w:proofErr w:type="spellStart"/>
      <w:r>
        <w:t>Crossfit</w:t>
      </w:r>
      <w:proofErr w:type="spellEnd"/>
      <w:r>
        <w:t xml:space="preserve">, Yoga, </w:t>
      </w:r>
      <w:proofErr w:type="spellStart"/>
      <w:r>
        <w:t>Kickboks</w:t>
      </w:r>
      <w:proofErr w:type="spellEnd"/>
      <w:r>
        <w:t xml:space="preserve">, Zumba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Yüzme</w:t>
      </w:r>
      <w:proofErr w:type="spellEnd"/>
      <w:r>
        <w:t xml:space="preserve"> </w:t>
      </w:r>
      <w:proofErr w:type="spellStart"/>
      <w:r>
        <w:t>eğitmenleri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</w:t>
      </w:r>
    </w:p>
    <w:p w14:paraId="77B6A374" w14:textId="77777777" w:rsidR="00792DC8" w:rsidRDefault="00792DC8" w:rsidP="00792D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Her </w:t>
      </w:r>
      <w:proofErr w:type="spellStart"/>
      <w:r>
        <w:t>eğitmen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: </w:t>
      </w:r>
    </w:p>
    <w:p w14:paraId="34A99CF1" w14:textId="77777777" w:rsidR="00792DC8" w:rsidRDefault="00792DC8" w:rsidP="00792DC8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Fotoğraf</w:t>
      </w:r>
      <w:proofErr w:type="spellEnd"/>
      <w:r>
        <w:t xml:space="preserve"> </w:t>
      </w:r>
    </w:p>
    <w:p w14:paraId="69F69081" w14:textId="77777777" w:rsidR="00792DC8" w:rsidRDefault="00792DC8" w:rsidP="00792DC8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İsim</w:t>
      </w:r>
      <w:proofErr w:type="spellEnd"/>
      <w:r>
        <w:t xml:space="preserve"> </w:t>
      </w:r>
    </w:p>
    <w:p w14:paraId="3312A597" w14:textId="77777777" w:rsidR="00792DC8" w:rsidRDefault="00792DC8" w:rsidP="00792DC8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Uzmanlık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</w:p>
    <w:p w14:paraId="6D676DF1" w14:textId="77777777" w:rsidR="00792DC8" w:rsidRDefault="00792DC8" w:rsidP="00792DC8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Tecrübe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br/>
      </w:r>
      <w:proofErr w:type="spellStart"/>
      <w:r>
        <w:t>arayüzde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 xml:space="preserve">. </w:t>
      </w:r>
    </w:p>
    <w:p w14:paraId="33F19975" w14:textId="77777777" w:rsidR="00792DC8" w:rsidRDefault="00792DC8" w:rsidP="00792D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Fitness </w:t>
      </w:r>
      <w:proofErr w:type="spellStart"/>
      <w:r>
        <w:t>eğitmeni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özgeçmiş</w:t>
      </w:r>
      <w:proofErr w:type="spellEnd"/>
      <w:r>
        <w:t xml:space="preserve"> 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</w:t>
      </w:r>
    </w:p>
    <w:p w14:paraId="5698EE5A" w14:textId="77777777" w:rsidR="00792DC8" w:rsidRDefault="00792DC8" w:rsidP="00792DC8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Pilates</w:t>
      </w:r>
      <w:proofErr w:type="gramEnd"/>
      <w:r>
        <w:t xml:space="preserve"> </w:t>
      </w:r>
      <w:proofErr w:type="spellStart"/>
      <w:r>
        <w:t>eğitmeni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sertifika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43FCCC29" w14:textId="77777777" w:rsidR="00792DC8" w:rsidRDefault="00792DC8" w:rsidP="00792DC8">
      <w:pPr>
        <w:spacing w:after="0"/>
      </w:pPr>
      <w:r>
        <w:pict w14:anchorId="225AA55E">
          <v:rect id="_x0000_i1027" style="width:0;height:1.5pt" o:hralign="center" o:hrstd="t" o:hr="t" fillcolor="#a0a0a0" stroked="f"/>
        </w:pict>
      </w:r>
    </w:p>
    <w:p w14:paraId="54311616" w14:textId="77777777" w:rsidR="00792DC8" w:rsidRDefault="00792DC8" w:rsidP="00792DC8">
      <w:pPr>
        <w:pStyle w:val="Balk3"/>
      </w:pPr>
      <w:proofErr w:type="spellStart"/>
      <w:r>
        <w:t>Üyelik</w:t>
      </w:r>
      <w:proofErr w:type="spellEnd"/>
      <w:r>
        <w:t xml:space="preserve"> </w:t>
      </w:r>
      <w:proofErr w:type="spellStart"/>
      <w:r>
        <w:t>Paketleri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7A2937FC" w14:textId="77777777" w:rsidR="00792DC8" w:rsidRDefault="00792DC8" w:rsidP="00792DC8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Başlangıç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Pro </w:t>
      </w:r>
      <w:proofErr w:type="spellStart"/>
      <w:r>
        <w:t>üyelik</w:t>
      </w:r>
      <w:proofErr w:type="spellEnd"/>
      <w:r>
        <w:t xml:space="preserve"> </w:t>
      </w:r>
      <w:proofErr w:type="spellStart"/>
      <w:r>
        <w:t>paketleri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1A55B144" w14:textId="77777777" w:rsidR="00792DC8" w:rsidRDefault="00792DC8" w:rsidP="00792DC8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Paket</w:t>
      </w:r>
      <w:proofErr w:type="spellEnd"/>
      <w:r>
        <w:t xml:space="preserve"> </w:t>
      </w:r>
      <w:proofErr w:type="spellStart"/>
      <w:r>
        <w:t>içerikleri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fiyatlandırma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arayüze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</w:t>
      </w:r>
    </w:p>
    <w:p w14:paraId="647E34C6" w14:textId="77777777" w:rsidR="00792DC8" w:rsidRDefault="00792DC8" w:rsidP="00792D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“</w:t>
      </w:r>
      <w:proofErr w:type="spellStart"/>
      <w:r>
        <w:t>Paket</w:t>
      </w:r>
      <w:proofErr w:type="spellEnd"/>
      <w:r>
        <w:t xml:space="preserve"> Al” </w:t>
      </w:r>
      <w:proofErr w:type="spellStart"/>
      <w:r>
        <w:t>butonları</w:t>
      </w:r>
      <w:proofErr w:type="spellEnd"/>
      <w:r>
        <w:t xml:space="preserve"> </w:t>
      </w:r>
      <w:proofErr w:type="spellStart"/>
      <w:r>
        <w:t>tasarlanarak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etkileşimi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 xml:space="preserve">. </w:t>
      </w:r>
    </w:p>
    <w:p w14:paraId="58BB7D2D" w14:textId="77777777" w:rsidR="00792DC8" w:rsidRDefault="00792DC8" w:rsidP="00792DC8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Paketlerden</w:t>
      </w:r>
      <w:proofErr w:type="spellEnd"/>
      <w:r>
        <w:t xml:space="preserve"> </w:t>
      </w:r>
      <w:proofErr w:type="spellStart"/>
      <w:r>
        <w:t>rezervasyon</w:t>
      </w:r>
      <w:proofErr w:type="spellEnd"/>
      <w:r>
        <w:t xml:space="preserve"> </w:t>
      </w:r>
      <w:proofErr w:type="spellStart"/>
      <w:r>
        <w:t>sayfasına</w:t>
      </w:r>
      <w:proofErr w:type="spellEnd"/>
      <w:r>
        <w:t xml:space="preserve"> </w:t>
      </w:r>
      <w:proofErr w:type="spellStart"/>
      <w:r>
        <w:t>yönlendirme</w:t>
      </w:r>
      <w:proofErr w:type="spellEnd"/>
      <w:r>
        <w:t xml:space="preserve"> </w:t>
      </w:r>
      <w:proofErr w:type="spellStart"/>
      <w:r>
        <w:t>bağlantıları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</w:t>
      </w:r>
    </w:p>
    <w:p w14:paraId="2BBDFABF" w14:textId="77777777" w:rsidR="00792DC8" w:rsidRDefault="00792DC8" w:rsidP="00792DC8">
      <w:pPr>
        <w:spacing w:after="0"/>
      </w:pPr>
      <w:r>
        <w:pict w14:anchorId="0A86DDB2">
          <v:rect id="_x0000_i1028" style="width:0;height:1.5pt" o:hralign="center" o:hrstd="t" o:hr="t" fillcolor="#a0a0a0" stroked="f"/>
        </w:pict>
      </w:r>
    </w:p>
    <w:p w14:paraId="32492B3C" w14:textId="77777777" w:rsidR="00792DC8" w:rsidRDefault="00792DC8" w:rsidP="00792DC8">
      <w:pPr>
        <w:pStyle w:val="Balk3"/>
      </w:pPr>
      <w:r>
        <w:t xml:space="preserve">UI/UX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Geliştirme</w:t>
      </w:r>
      <w:proofErr w:type="spellEnd"/>
    </w:p>
    <w:p w14:paraId="3C0C58F7" w14:textId="77777777" w:rsidR="00792DC8" w:rsidRDefault="00792DC8" w:rsidP="00792D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Modern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footer </w:t>
      </w:r>
      <w:proofErr w:type="spellStart"/>
      <w:r>
        <w:t>tasarımı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</w:t>
      </w:r>
    </w:p>
    <w:p w14:paraId="40BDD01A" w14:textId="77777777" w:rsidR="00792DC8" w:rsidRDefault="00792DC8" w:rsidP="00792D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Tailwind CSS </w:t>
      </w:r>
      <w:proofErr w:type="spellStart"/>
      <w:r>
        <w:t>kullanılarak</w:t>
      </w:r>
      <w:proofErr w:type="spellEnd"/>
      <w:r>
        <w:t xml:space="preserve"> modern </w:t>
      </w:r>
      <w:proofErr w:type="spellStart"/>
      <w:r>
        <w:t>ve</w:t>
      </w:r>
      <w:proofErr w:type="spellEnd"/>
      <w:r>
        <w:t xml:space="preserve"> responsive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</w:t>
      </w:r>
    </w:p>
    <w:p w14:paraId="4CE53D27" w14:textId="77777777" w:rsidR="00792DC8" w:rsidRDefault="00792DC8" w:rsidP="00792DC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Kullanıcı</w:t>
      </w:r>
      <w:proofErr w:type="spellEnd"/>
      <w:r>
        <w:t xml:space="preserve"> </w:t>
      </w:r>
      <w:proofErr w:type="spellStart"/>
      <w:r>
        <w:t>deneyimini</w:t>
      </w:r>
      <w:proofErr w:type="spellEnd"/>
      <w:r>
        <w:t xml:space="preserve"> </w:t>
      </w:r>
      <w:proofErr w:type="spellStart"/>
      <w:r>
        <w:t>artırmaya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iyileştirmeler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</w:t>
      </w:r>
    </w:p>
    <w:p w14:paraId="1167D47E" w14:textId="77777777" w:rsidR="00792DC8" w:rsidRDefault="00792DC8" w:rsidP="00792DC8">
      <w:pPr>
        <w:spacing w:after="0"/>
      </w:pPr>
      <w:r>
        <w:pict w14:anchorId="72F3A145">
          <v:rect id="_x0000_i1029" style="width:0;height:1.5pt" o:hralign="center" o:hrstd="t" o:hr="t" fillcolor="#a0a0a0" stroked="f"/>
        </w:pict>
      </w:r>
    </w:p>
    <w:p w14:paraId="574F98A6" w14:textId="77777777" w:rsidR="00792DC8" w:rsidRDefault="00792DC8" w:rsidP="00792DC8">
      <w:pPr>
        <w:pStyle w:val="Balk2"/>
      </w:pPr>
      <w:r>
        <w:rPr>
          <w:rStyle w:val="Gl"/>
          <w:b/>
          <w:bCs/>
        </w:rPr>
        <w:t xml:space="preserve">3. </w:t>
      </w:r>
      <w:proofErr w:type="spellStart"/>
      <w:r>
        <w:rPr>
          <w:rStyle w:val="Gl"/>
          <w:b/>
          <w:bCs/>
        </w:rPr>
        <w:t>Sonuç</w:t>
      </w:r>
      <w:proofErr w:type="spellEnd"/>
    </w:p>
    <w:p w14:paraId="239FFEF5" w14:textId="77777777" w:rsidR="00792DC8" w:rsidRDefault="00792DC8" w:rsidP="00792DC8">
      <w:pPr>
        <w:pStyle w:val="NormalWeb"/>
      </w:pPr>
      <w:r>
        <w:t xml:space="preserve">Bu çalışma sonucunda kullanıcıların eğitmenleri detaylı şekilde inceleyebileceği ve üyelik paketlerini karşılaştırabileceği modern ve kullanıcı dostu bir </w:t>
      </w:r>
      <w:proofErr w:type="spellStart"/>
      <w:r>
        <w:t>arayüz</w:t>
      </w:r>
      <w:proofErr w:type="spellEnd"/>
      <w:r>
        <w:t xml:space="preserve"> geliştirilmiştir.</w:t>
      </w:r>
    </w:p>
    <w:p w14:paraId="4C04D100" w14:textId="77777777" w:rsidR="00792DC8" w:rsidRDefault="00792DC8" w:rsidP="00792DC8">
      <w:pPr>
        <w:pStyle w:val="NormalWeb"/>
      </w:pPr>
      <w:r>
        <w:t xml:space="preserve">Ayrıca rezervasyon sistemi ile </w:t>
      </w:r>
      <w:proofErr w:type="gramStart"/>
      <w:r>
        <w:t>entegrasyon</w:t>
      </w:r>
      <w:proofErr w:type="gramEnd"/>
      <w:r>
        <w:t xml:space="preserve"> için gerekli yönlendirme bağlantıları hazırlanarak sistem bütünlüğü sağlanmıştır.</w:t>
      </w:r>
    </w:p>
    <w:p w14:paraId="0B7D40E6" w14:textId="07AF1CC5" w:rsidR="00E36DE7" w:rsidRPr="00792DC8" w:rsidRDefault="00E36DE7" w:rsidP="00792DC8"/>
    <w:sectPr w:rsidR="00E36DE7" w:rsidRPr="00792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05070D"/>
    <w:multiLevelType w:val="multilevel"/>
    <w:tmpl w:val="362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F579C"/>
    <w:multiLevelType w:val="multilevel"/>
    <w:tmpl w:val="70C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23AF2"/>
    <w:multiLevelType w:val="multilevel"/>
    <w:tmpl w:val="14E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DC8"/>
    <w:rsid w:val="00A47A8D"/>
    <w:rsid w:val="00AA1D8D"/>
    <w:rsid w:val="00B112D4"/>
    <w:rsid w:val="00B47730"/>
    <w:rsid w:val="00CB0664"/>
    <w:rsid w:val="00E36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4A3BB"/>
  <w14:defaultImageDpi w14:val="300"/>
  <w15:docId w15:val="{E58DC9D1-8094-4508-8C20-0FA57C10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92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0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98F646-4661-4BF7-A1F8-4A38BBB68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hesabı</cp:lastModifiedBy>
  <cp:revision>4</cp:revision>
  <dcterms:created xsi:type="dcterms:W3CDTF">2013-12-23T23:15:00Z</dcterms:created>
  <dcterms:modified xsi:type="dcterms:W3CDTF">2026-04-14T10:53:00Z</dcterms:modified>
  <cp:category/>
</cp:coreProperties>
</file>