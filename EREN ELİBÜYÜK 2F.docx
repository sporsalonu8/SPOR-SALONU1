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FF0" w:rsidRPr="006F6FF0" w:rsidRDefault="006F6FF0" w:rsidP="006F6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  <w:t>DERS PROGRAMI VE REZERVASYON SİSTEMİ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Hazırlayan: Eren </w:t>
      </w:r>
      <w:proofErr w:type="spellStart"/>
      <w:r w:rsidRPr="006F6FF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Elibüyük</w:t>
      </w:r>
      <w:proofErr w:type="spellEnd"/>
    </w:p>
    <w:p w:rsidR="006F6FF0" w:rsidRPr="006F6FF0" w:rsidRDefault="006F6FF0" w:rsidP="006F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:rsidR="006F6FF0" w:rsidRPr="006F6FF0" w:rsidRDefault="006F6FF0" w:rsidP="006F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1. Projenin Amacı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proje, spor salonu kullanıcılarının haftalık ders programını kolayca görüntüleyebilmesi ve istedikleri derslere hızlı bir şekilde rezervasyon yapabilmesini sağlamak amacıyla geliştirilmiştir. Sistem modern, kullanıcı dostu ve işlevsel bir yapı ile tasarlanmıştır.</w:t>
      </w:r>
    </w:p>
    <w:p w:rsidR="006F6FF0" w:rsidRPr="006F6FF0" w:rsidRDefault="006F6FF0" w:rsidP="006F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:rsidR="006F6FF0" w:rsidRPr="006F6FF0" w:rsidRDefault="006F6FF0" w:rsidP="006F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2. </w:t>
      </w:r>
      <w:proofErr w:type="spellStart"/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Frontend</w:t>
      </w:r>
      <w:proofErr w:type="spellEnd"/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 Geliştirme Süreci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geliştirme süreci tarafımca planlanmış, görev dağılımı yapılmış ve süreç yönetimi gerçekleştirilmiştir.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ekip yöneticisi olarak Nihal görevlendirilmiş ve geliştirme süreci onun liderliğinde yürütülmüştür.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kapsamda:</w:t>
      </w:r>
    </w:p>
    <w:p w:rsidR="006F6FF0" w:rsidRPr="006F6FF0" w:rsidRDefault="006F6FF0" w:rsidP="006F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Dinamik haftalık ders programı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arayüzü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geliştirilmiştir. </w:t>
      </w:r>
    </w:p>
    <w:p w:rsidR="006F6FF0" w:rsidRPr="006F6FF0" w:rsidRDefault="006F6FF0" w:rsidP="006F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Kullanıcıların gün ve saat </w:t>
      </w:r>
      <w:proofErr w:type="gram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bazlı</w:t>
      </w:r>
      <w:proofErr w:type="gram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dersleri görüntüleyebilmesi sağlanmıştır. </w:t>
      </w:r>
    </w:p>
    <w:p w:rsidR="006F6FF0" w:rsidRPr="006F6FF0" w:rsidRDefault="006F6FF0" w:rsidP="006F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Eğitmen bilgileri sistem içerisine </w:t>
      </w:r>
      <w:proofErr w:type="gram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entegre</w:t>
      </w:r>
      <w:proofErr w:type="gram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edilmiştir. </w:t>
      </w:r>
    </w:p>
    <w:p w:rsidR="006F6FF0" w:rsidRPr="006F6FF0" w:rsidRDefault="006F6FF0" w:rsidP="006F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“Rezervasyon Yap” ve “İptal Et” işlemleri kullanıcı dostu şekilde tasarlanmıştır. </w:t>
      </w:r>
    </w:p>
    <w:p w:rsidR="006F6FF0" w:rsidRPr="006F6FF0" w:rsidRDefault="006F6FF0" w:rsidP="006F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Ders doluluk oranlarının görsel olarak gösterilmesi sağlanmıştır. 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Geliştirme süreci tarafımca düzenli olarak takip edilmiş ve sistemin genel mimariye uygunluğu denetlenmiştir.</w:t>
      </w:r>
    </w:p>
    <w:p w:rsidR="006F6FF0" w:rsidRPr="006F6FF0" w:rsidRDefault="006F6FF0" w:rsidP="006F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:rsidR="006F6FF0" w:rsidRPr="006F6FF0" w:rsidRDefault="006F6FF0" w:rsidP="006F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3. Kullanılan Teknolojiler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Projede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tarafında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JavaScript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</w:t>
      </w:r>
      <w:proofErr w:type="spellStart"/>
      <w:proofErr w:type="gram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FullCalendar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kütüphanesi</w:t>
      </w:r>
      <w:proofErr w:type="gram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kullanılmıştır.</w:t>
      </w: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tarafında SQL kullanılarak veri yönetimi sağlanmış,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Lessons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Bookings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tabloları üzerinden sistem kurgulanmıştır.</w:t>
      </w:r>
    </w:p>
    <w:p w:rsidR="006F6FF0" w:rsidRPr="006F6FF0" w:rsidRDefault="006F6FF0" w:rsidP="006F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:rsidR="006F6FF0" w:rsidRPr="006F6FF0" w:rsidRDefault="006F6FF0" w:rsidP="006F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4. Sistem Çalışma Mantığı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 rezervasyon oluşturduğunda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sistemine istek gönderilmektedir. Sistem, ilgili dersin kapasitesini kontrol eder.</w:t>
      </w:r>
    </w:p>
    <w:p w:rsidR="006F6FF0" w:rsidRPr="006F6FF0" w:rsidRDefault="006F6FF0" w:rsidP="006F6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Kontenjan uygun ise rezervasyon onaylanır. </w:t>
      </w:r>
    </w:p>
    <w:p w:rsidR="006F6FF0" w:rsidRPr="006F6FF0" w:rsidRDefault="006F6FF0" w:rsidP="006F6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Kontenjan dolu ise kullanıcıya bilgilendirme mesajı verilir. 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yapı sayesinde sistem güvenli, tutarlı ve hatasız çalışmaktadır.</w:t>
      </w:r>
    </w:p>
    <w:p w:rsidR="006F6FF0" w:rsidRPr="006F6FF0" w:rsidRDefault="006F6FF0" w:rsidP="006F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bookmarkStart w:id="0" w:name="_GoBack"/>
      <w:bookmarkEnd w:id="0"/>
    </w:p>
    <w:p w:rsidR="006F6FF0" w:rsidRPr="006F6FF0" w:rsidRDefault="006F6FF0" w:rsidP="006F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6F6FF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5. Sonuç ve Değerlendirme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Geliştirilen sistem spor salonu yönetimi için kritik bir </w:t>
      </w:r>
      <w:proofErr w:type="gram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modül</w:t>
      </w:r>
      <w:proofErr w:type="gram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niteliğindedir. Kullanıcı deneyimini artıran, hızlı ve işlevsel bir yapı sunmaktadır.</w:t>
      </w:r>
    </w:p>
    <w:p w:rsidR="006F6FF0" w:rsidRPr="006F6FF0" w:rsidRDefault="006F6FF0" w:rsidP="006F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geliştirme süreci Nihal liderliğinde yürütülmüş, proje yönetimi tarafımca gerçekleştirilmiş ve </w:t>
      </w:r>
      <w:proofErr w:type="spell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gramStart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entegrasyonu</w:t>
      </w:r>
      <w:proofErr w:type="gramEnd"/>
      <w:r w:rsidRPr="006F6F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birlikte sistem bütünlüğü sağlanmıştır.</w:t>
      </w:r>
    </w:p>
    <w:p w:rsidR="003E5FD6" w:rsidRPr="006F6FF0" w:rsidRDefault="003E5FD6" w:rsidP="006F6FF0"/>
    <w:sectPr w:rsidR="003E5FD6" w:rsidRPr="006F6F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4B7F24"/>
    <w:multiLevelType w:val="multilevel"/>
    <w:tmpl w:val="C09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45906"/>
    <w:multiLevelType w:val="multilevel"/>
    <w:tmpl w:val="25F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FD6"/>
    <w:rsid w:val="006F6FF0"/>
    <w:rsid w:val="00AA1D8D"/>
    <w:rsid w:val="00B47730"/>
    <w:rsid w:val="00CB0664"/>
    <w:rsid w:val="00E40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DD6A0B0-F90F-4894-89DA-F5722D75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822B91-B7C6-4DAB-8E86-49438A696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hesabı</cp:lastModifiedBy>
  <cp:revision>2</cp:revision>
  <dcterms:created xsi:type="dcterms:W3CDTF">2013-12-23T23:15:00Z</dcterms:created>
  <dcterms:modified xsi:type="dcterms:W3CDTF">2026-04-14T10:51:00Z</dcterms:modified>
  <cp:category/>
</cp:coreProperties>
</file>