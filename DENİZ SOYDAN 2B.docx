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041D" w:rsidRPr="00B8041D" w:rsidRDefault="00B8041D" w:rsidP="00B804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tr-TR" w:eastAsia="tr-TR"/>
        </w:rPr>
      </w:pPr>
      <w:r w:rsidRPr="00B80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tr-TR" w:eastAsia="tr-TR"/>
        </w:rPr>
        <w:t>BACKEND GELİŞTİRME RAPOR</w:t>
      </w:r>
      <w:bookmarkStart w:id="0" w:name="_GoBack"/>
      <w:bookmarkEnd w:id="0"/>
      <w:r w:rsidRPr="00B80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tr-TR" w:eastAsia="tr-TR"/>
        </w:rPr>
        <w:t>U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Hazırlayan: Deniz Soydan</w:t>
      </w:r>
    </w:p>
    <w:p w:rsidR="00B8041D" w:rsidRPr="00B8041D" w:rsidRDefault="00B8041D" w:rsidP="00B80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pict>
          <v:rect id="_x0000_i1025" style="width:0;height:1.5pt" o:hralign="center" o:hrstd="t" o:hr="t" fillcolor="#a0a0a0" stroked="f"/>
        </w:pict>
      </w:r>
    </w:p>
    <w:p w:rsidR="00B8041D" w:rsidRPr="00B8041D" w:rsidRDefault="00B8041D" w:rsidP="00B8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B8041D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1. Giriş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Bu proje kapsamında spor salonu yönetim sistemi için ders programı ve rezervasyon işlemlerini yöneten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backend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altyapısı geliştirilmiştir.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Backend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tarafında sistemin veri akışı, iş kuralları ve güvenlik mekanizmaları oluşturularak kullanıcıların sorunsuz bir deneyim yaşaması hedeflenmiştir.</w:t>
      </w:r>
    </w:p>
    <w:p w:rsidR="00B8041D" w:rsidRPr="00B8041D" w:rsidRDefault="00B8041D" w:rsidP="00B80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pict>
          <v:rect id="_x0000_i1026" style="width:0;height:1.5pt" o:hralign="center" o:hrstd="t" o:hr="t" fillcolor="#a0a0a0" stroked="f"/>
        </w:pict>
      </w:r>
    </w:p>
    <w:p w:rsidR="00B8041D" w:rsidRPr="00B8041D" w:rsidRDefault="00B8041D" w:rsidP="00B8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B8041D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2. Ders Programı ve Yönetim Modülü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Derslerin oluşturulması, güncellenmesi ve silinmesi için gerekli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backend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servisleri geliştirilmiştir.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Her ders; başlık, tarih, saat aralığı, eğitmen ve kapasite bilgileri ile birlikte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veritabanında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tutulmaktadır.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CRUD (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Create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, Read, Update,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Delete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) işlemleri eksiksiz şekilde uygulanmış olup sistem yöneticisinin ders programını dinamik olarak yönetebilmesi sağlanmıştır.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Frontend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tarafının ihtiyaç duyduğu tüm ders verileri API üzerinden sunulmaktadır.</w:t>
      </w:r>
    </w:p>
    <w:p w:rsidR="00B8041D" w:rsidRPr="00B8041D" w:rsidRDefault="00B8041D" w:rsidP="00B80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pict>
          <v:rect id="_x0000_i1027" style="width:0;height:1.5pt" o:hralign="center" o:hrstd="t" o:hr="t" fillcolor="#a0a0a0" stroked="f"/>
        </w:pict>
      </w:r>
    </w:p>
    <w:p w:rsidR="00B8041D" w:rsidRPr="00B8041D" w:rsidRDefault="00B8041D" w:rsidP="00B8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B8041D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 xml:space="preserve">3. Rezervasyon Sistemi </w:t>
      </w:r>
      <w:proofErr w:type="spellStart"/>
      <w:r w:rsidRPr="00B8041D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Backend</w:t>
      </w:r>
      <w:proofErr w:type="spellEnd"/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Kullanıcıların derslere kayıt olabilmesi ve kayıtlarını iptal edebilmesi için rezervasyon sistemi geliştirilmiştir.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Rezervasyon işlemleri sırasında aşağıdaki kontroller uygulanmaktadır:</w:t>
      </w:r>
    </w:p>
    <w:p w:rsidR="00B8041D" w:rsidRPr="00B8041D" w:rsidRDefault="00B8041D" w:rsidP="00B804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Dersin kapasitesinin dolu olup olmadığı kontrol edilmektedir. </w:t>
      </w:r>
    </w:p>
    <w:p w:rsidR="00B8041D" w:rsidRPr="00B8041D" w:rsidRDefault="00B8041D" w:rsidP="00B804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Kullanıcının aynı derse daha önce kayıt olup olmadığı doğrulanmaktadır. 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Kapasite dolu olması durumunda rezervasyon işlemi reddedilmektedir. Aynı kullanıcının aynı derse birden fazla kayıt olması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backend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seviyesinde engellenmiştir.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Rezervasyon iptal işlemleri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soft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delete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mantığı ile gerçekleştirilmiş, veri bütünlüğünün korunması sağlanmıştır.</w:t>
      </w:r>
    </w:p>
    <w:p w:rsidR="00B8041D" w:rsidRPr="00B8041D" w:rsidRDefault="00B8041D" w:rsidP="00B80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lastRenderedPageBreak/>
        <w:pict>
          <v:rect id="_x0000_i1028" style="width:0;height:1.5pt" o:hralign="center" o:hrstd="t" o:hr="t" fillcolor="#a0a0a0" stroked="f"/>
        </w:pict>
      </w:r>
    </w:p>
    <w:p w:rsidR="00B8041D" w:rsidRPr="00B8041D" w:rsidRDefault="00B8041D" w:rsidP="00B8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B8041D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 xml:space="preserve">4. </w:t>
      </w:r>
      <w:proofErr w:type="spellStart"/>
      <w:r w:rsidRPr="00B8041D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Veritabanı</w:t>
      </w:r>
      <w:proofErr w:type="spellEnd"/>
      <w:r w:rsidRPr="00B8041D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 xml:space="preserve"> Tasarımı ve Entegrasyonu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Backend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geliştirme sürecinde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veritabanı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tasarımı kritik bir rol oynamıştır. Bu kapsamda </w:t>
      </w:r>
      <w:proofErr w:type="spellStart"/>
      <w:r w:rsidRPr="00B8041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Lessons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ve </w:t>
      </w:r>
      <w:proofErr w:type="spellStart"/>
      <w:r w:rsidRPr="00B8041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Bookings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tabloları oluşturulmuştur.</w:t>
      </w:r>
    </w:p>
    <w:p w:rsidR="00B8041D" w:rsidRPr="00B8041D" w:rsidRDefault="00B8041D" w:rsidP="00B804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B8041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Lessons</w:t>
      </w:r>
      <w:proofErr w:type="spellEnd"/>
      <w:r w:rsidRPr="00B8041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tablosu:</w:t>
      </w: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Ders bilgilerini </w:t>
      </w:r>
    </w:p>
    <w:p w:rsidR="00B8041D" w:rsidRPr="00B8041D" w:rsidRDefault="00B8041D" w:rsidP="00B804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B8041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Bookings</w:t>
      </w:r>
      <w:proofErr w:type="spellEnd"/>
      <w:r w:rsidRPr="00B8041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 xml:space="preserve"> tablosu:</w:t>
      </w: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Kullanıcı rezervasyon bilgilerini 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 bütünlüğünü sağlamak amacıyla:</w:t>
      </w:r>
    </w:p>
    <w:p w:rsidR="00B8041D" w:rsidRPr="00B8041D" w:rsidRDefault="00B8041D" w:rsidP="00B804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Foreign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key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ilişkileri kurulmuştur </w:t>
      </w:r>
    </w:p>
    <w:p w:rsidR="00B8041D" w:rsidRPr="00B8041D" w:rsidRDefault="00B8041D" w:rsidP="00B804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Tekrarlı rezervasyonlar engellenmiştir </w:t>
      </w:r>
    </w:p>
    <w:p w:rsidR="00B8041D" w:rsidRPr="00B8041D" w:rsidRDefault="00B8041D" w:rsidP="00B804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Veri tutarlılığı korunmuştur 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Frontend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tarafından gönderilen veriler doğrulanarak güvenli şekilde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veritabanına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kaydedilmektedir.</w:t>
      </w:r>
    </w:p>
    <w:p w:rsidR="00B8041D" w:rsidRPr="00B8041D" w:rsidRDefault="00B8041D" w:rsidP="00B80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pict>
          <v:rect id="_x0000_i1029" style="width:0;height:1.5pt" o:hralign="center" o:hrstd="t" o:hr="t" fillcolor="#a0a0a0" stroked="f"/>
        </w:pict>
      </w:r>
    </w:p>
    <w:p w:rsidR="00B8041D" w:rsidRPr="00B8041D" w:rsidRDefault="00B8041D" w:rsidP="00B8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B8041D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5. API Geliştirme ve Teknik Detaylar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Proje kapsamında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RESTful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API mimarisi kullanılmıştır.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Geliştirilen temel servisler:</w:t>
      </w:r>
    </w:p>
    <w:p w:rsidR="00B8041D" w:rsidRPr="00B8041D" w:rsidRDefault="00B8041D" w:rsidP="00B804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Ders listeleme, ekleme, güncelleme ve silme </w:t>
      </w:r>
    </w:p>
    <w:p w:rsidR="00B8041D" w:rsidRPr="00B8041D" w:rsidRDefault="00B8041D" w:rsidP="00B804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Rezervasyon oluşturma ve iptal etme </w:t>
      </w:r>
    </w:p>
    <w:p w:rsidR="00B8041D" w:rsidRPr="00B8041D" w:rsidRDefault="00B8041D" w:rsidP="00B804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Kullanıcıya özel rezervasyonların listelenmesi 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API yapısı,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frontend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ile uyumlu ve güvenli veri alışverişi sağlayacak şekilde tasarlanmıştır.</w:t>
      </w:r>
    </w:p>
    <w:p w:rsidR="00B8041D" w:rsidRPr="00B8041D" w:rsidRDefault="00B8041D" w:rsidP="00B80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pict>
          <v:rect id="_x0000_i1030" style="width:0;height:1.5pt" o:hralign="center" o:hrstd="t" o:hr="t" fillcolor="#a0a0a0" stroked="f"/>
        </w:pict>
      </w:r>
    </w:p>
    <w:p w:rsidR="00B8041D" w:rsidRPr="00B8041D" w:rsidRDefault="00B8041D" w:rsidP="00B8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B8041D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6. Güvenlik ve Kimlik Doğrulama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Sistem güvenliği için JWT (JSON Web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Token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) tabanlı kimlik doğrulama mekanizması uygulanmıştır.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Kullanıcı giriş yaptıktan sonra aldığı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token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ile yetkilendirilmiş işlemleri gerçekleştirebilmektedir.</w:t>
      </w: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 xml:space="preserve">Tüm API isteklerinde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token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doğrulaması yapılarak yetkisiz erişim engellenmiştir.</w:t>
      </w:r>
    </w:p>
    <w:p w:rsidR="00B8041D" w:rsidRPr="00B8041D" w:rsidRDefault="00B8041D" w:rsidP="00B80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lastRenderedPageBreak/>
        <w:pict>
          <v:rect id="_x0000_i1031" style="width:0;height:1.5pt" o:hralign="center" o:hrstd="t" o:hr="t" fillcolor="#a0a0a0" stroked="f"/>
        </w:pict>
      </w:r>
    </w:p>
    <w:p w:rsidR="00B8041D" w:rsidRPr="00B8041D" w:rsidRDefault="00B8041D" w:rsidP="00B8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B8041D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7. Sistem Akışı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Sistemin genel çalışma akışı şu şekildedir:</w:t>
      </w:r>
    </w:p>
    <w:p w:rsidR="00B8041D" w:rsidRPr="00B8041D" w:rsidRDefault="00B8041D" w:rsidP="00B804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Kullanıcı giriş yapar ve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token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alır </w:t>
      </w:r>
    </w:p>
    <w:p w:rsidR="00B8041D" w:rsidRPr="00B8041D" w:rsidRDefault="00B8041D" w:rsidP="00B804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Dersleri listeler </w:t>
      </w:r>
    </w:p>
    <w:p w:rsidR="00B8041D" w:rsidRPr="00B8041D" w:rsidRDefault="00B8041D" w:rsidP="00B804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Uygun bir derse rezervasyon yapar </w:t>
      </w:r>
    </w:p>
    <w:p w:rsidR="00B8041D" w:rsidRPr="00B8041D" w:rsidRDefault="00B8041D" w:rsidP="00B804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Backend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kapasite ve kullanıcı kontrollerini gerçekleştirir </w:t>
      </w:r>
    </w:p>
    <w:p w:rsidR="00B8041D" w:rsidRPr="00B8041D" w:rsidRDefault="00B8041D" w:rsidP="00B804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Uygun olması durumunda rezervasyon oluşturulur </w:t>
      </w:r>
    </w:p>
    <w:p w:rsidR="00B8041D" w:rsidRPr="00B8041D" w:rsidRDefault="00B8041D" w:rsidP="00B80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pict>
          <v:rect id="_x0000_i1032" style="width:0;height:1.5pt" o:hralign="center" o:hrstd="t" o:hr="t" fillcolor="#a0a0a0" stroked="f"/>
        </w:pict>
      </w:r>
    </w:p>
    <w:p w:rsidR="00B8041D" w:rsidRPr="00B8041D" w:rsidRDefault="00B8041D" w:rsidP="00B8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B8041D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8. Sonuç ve Değerlendirme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Geliştirilen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backend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sistemi ile ders yönetimi ve rezervasyon işlemleri başarılı bir şekilde gerçekleştirilmiştir. Sistem, veri tutarlılığı ve güvenlik açısından gerekli tüm kontrolleri sağlamaktadır.</w:t>
      </w:r>
    </w:p>
    <w:p w:rsidR="00B8041D" w:rsidRPr="00B8041D" w:rsidRDefault="00B8041D" w:rsidP="00B8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Backend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mimarisi modüler ve ölçeklenebilir şekilde tasarlanmış olup ileride yeni özelliklerin eklenmesine uygundur.</w:t>
      </w:r>
    </w:p>
    <w:p w:rsidR="00B8041D" w:rsidRPr="00B8041D" w:rsidRDefault="00B8041D" w:rsidP="00B80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pict>
          <v:rect id="_x0000_i1033" style="width:0;height:1.5pt" o:hralign="center" o:hrstd="t" o:hr="t" fillcolor="#a0a0a0" stroked="f"/>
        </w:pict>
      </w:r>
    </w:p>
    <w:p w:rsidR="00B8041D" w:rsidRPr="00B8041D" w:rsidRDefault="00B8041D" w:rsidP="00B8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</w:pPr>
      <w:r w:rsidRPr="00B8041D">
        <w:rPr>
          <w:rFonts w:ascii="Times New Roman" w:eastAsia="Times New Roman" w:hAnsi="Times New Roman" w:cs="Times New Roman"/>
          <w:b/>
          <w:bCs/>
          <w:sz w:val="36"/>
          <w:szCs w:val="36"/>
          <w:lang w:val="tr-TR" w:eastAsia="tr-TR"/>
        </w:rPr>
        <w:t>ÖZET</w:t>
      </w:r>
    </w:p>
    <w:p w:rsidR="00B8041D" w:rsidRPr="00B8041D" w:rsidRDefault="00B8041D" w:rsidP="00B804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Ders yönetimi </w:t>
      </w: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backend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servisleri geliştirilmiştir </w:t>
      </w:r>
    </w:p>
    <w:p w:rsidR="00B8041D" w:rsidRPr="00B8041D" w:rsidRDefault="00B8041D" w:rsidP="00B804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Rezervasyon sistemi kurulmuştur </w:t>
      </w:r>
    </w:p>
    <w:p w:rsidR="00B8041D" w:rsidRPr="00B8041D" w:rsidRDefault="00B8041D" w:rsidP="00B804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Kapasite kontrolü ve tekrar kayıt engellenmiştir </w:t>
      </w:r>
    </w:p>
    <w:p w:rsidR="00B8041D" w:rsidRPr="00B8041D" w:rsidRDefault="00B8041D" w:rsidP="00B804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Veritabanı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ile uyumlu API yapısı oluşturulmuştur </w:t>
      </w:r>
    </w:p>
    <w:p w:rsidR="00B8041D" w:rsidRPr="00B8041D" w:rsidRDefault="00B8041D" w:rsidP="00B804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JWT ile güvenlik sağlanmıştır </w:t>
      </w:r>
    </w:p>
    <w:p w:rsidR="00B8041D" w:rsidRPr="00B8041D" w:rsidRDefault="00B8041D" w:rsidP="00B804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proofErr w:type="spellStart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Frontend</w:t>
      </w:r>
      <w:proofErr w:type="spellEnd"/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ile uyumlu veri akışı kurulmuştur </w:t>
      </w:r>
    </w:p>
    <w:p w:rsidR="00B8041D" w:rsidRPr="00B8041D" w:rsidRDefault="00B8041D" w:rsidP="00B804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804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Sistem güvenliği ve veri bütünlüğü sağlanmıştır</w:t>
      </w:r>
    </w:p>
    <w:p w:rsidR="001909F9" w:rsidRPr="00B8041D" w:rsidRDefault="001909F9" w:rsidP="00B8041D"/>
    <w:sectPr w:rsidR="001909F9" w:rsidRPr="00B804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D37D18"/>
    <w:multiLevelType w:val="multilevel"/>
    <w:tmpl w:val="CE0A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C12A1"/>
    <w:multiLevelType w:val="multilevel"/>
    <w:tmpl w:val="A75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93EDE"/>
    <w:multiLevelType w:val="multilevel"/>
    <w:tmpl w:val="F592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44551"/>
    <w:multiLevelType w:val="multilevel"/>
    <w:tmpl w:val="DB4E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00335"/>
    <w:multiLevelType w:val="multilevel"/>
    <w:tmpl w:val="4ACE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9676D"/>
    <w:multiLevelType w:val="multilevel"/>
    <w:tmpl w:val="054A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2"/>
  </w:num>
  <w:num w:numId="13">
    <w:abstractNumId w:val="13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09F9"/>
    <w:rsid w:val="0029639D"/>
    <w:rsid w:val="00326F90"/>
    <w:rsid w:val="00AA1D8D"/>
    <w:rsid w:val="00B47730"/>
    <w:rsid w:val="00B804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35BEDB8-08FC-45DF-AC89-A513EDE0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35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22E242-881E-4988-80B0-D68E92D76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hesabı</cp:lastModifiedBy>
  <cp:revision>2</cp:revision>
  <dcterms:created xsi:type="dcterms:W3CDTF">2013-12-23T23:15:00Z</dcterms:created>
  <dcterms:modified xsi:type="dcterms:W3CDTF">2026-04-14T10:52:00Z</dcterms:modified>
  <cp:category/>
</cp:coreProperties>
</file>